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FRONTEND SOFTWARE ENGINEER | REACT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Frontend Software Engineer with 2+ years of experience building responsive, client-facing web applications with React.js, Next.js, JavaScript and TypeScript. Cut API response time by 25% by optimising REST and GraphQL APIs. Hands-on with Redux Toolkit, Tailwind CSS, server-side rendering, JWT/RBAC authentication and CI/CD with GitHub Actions and Vercel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with React.js, Node.js and Express.js, turning business requirements into working features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REST APIs that connect application components and support system integrations.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Troubleshoot and resolve application errors across workflows to keep production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Work with cross-functional teams and onboard clients by converting their requirements into configurations and features.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secured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AI-powered automation features and application workflows in Python, automating selected tasks to streamline processes.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using GitHub Actions and Vercel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 and developed React.js features in TypeScript,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Docker-containerised microservices and deployed backend functions on AWS Lambda.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and system integration for application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Debugged issues and supported deployment and integration with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2026-10-24T07:24:09Z</dcterms:created>
  <dcterms:modified xsi:type="dcterms:W3CDTF">2026-10-24T07:24:09Z</dcterms:modified>
  <cp:category/>
</cp:coreProperties>
</file>