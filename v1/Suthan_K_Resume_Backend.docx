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BACKEND 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Backend Software Engineer with 2+ years of experience building scalable backend services and APIs with Node.js, Express.js, TypeScript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with React.js, Node.js and Express.js, turning business requirements into working features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REST APIs that connect application components and support system integrations.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Troubleshoot and resolve application errors across workflows to keep production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Work with cross-functional teams and onboard clients by converting their requirements into configurations and features.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secured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AI-powered automation features and application workflows in Python, automating selected tasks to streamline processes.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using GitHub Actions and Vercel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 and developed React.js features in TypeScript,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Docker-containerised microservices and deployed backend functions on AWS Lambda.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Supported CI/CD pipelines and system integration for application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Debugged issues and supported deployment and integration with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2026-10-24T07:24:09Z</dcterms:created>
  <dcterms:modified xsi:type="dcterms:W3CDTF">2026-10-24T07:24:09Z</dcterms:modified>
  <cp:category/>
</cp:coreProperties>
</file>