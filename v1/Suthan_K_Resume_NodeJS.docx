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NODE.JS DEVELOPER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Node.js Developer with 2+ years of experience building scalable APIs and backend services with Node.js, Express.js, JavaScript and TypeScript, plus React.js and Next.js on the front end.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