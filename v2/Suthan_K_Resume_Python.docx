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PYTHON DEVELOPER | BACKEND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Python Developer with 2+ years of experience building scalable backend services, APIs and AI-powered automation with Python, FastAPI and Flask, alongside Node.js and TypeScript.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