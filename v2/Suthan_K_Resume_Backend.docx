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BACKEND SOFTWARE ENGINEER | FULL STACK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Backend Software Engineer with 2+ years of experience building scalable backend services and APIs with Node.js, Express.js, TypeScript and Python.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end to end with React.js, Node.js and Express.js, from requirement breakdown through to release in cross-functional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the REST APIs behind those features, including the integration points with other systems.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Diagnose and resolve production errors across live application workflows, keeping client-facing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new clients by translating their requirements into product configuration and the features their setup needs.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and secured them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manual steps in internal processes with AI-powered features and application workflows written in Python.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Maintained the GitHub Actions and Vercel CI/CD pipelines used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React.js features in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Containerised microservices with Docker, deployed backend functions on AWS Lambda and supported the CI/CD pipelines and system integration for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Created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Fixed defects and supported deployment and integration alongside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2026-10-24T17:46:35Z</dcterms:created>
  <dcterms:modified xsi:type="dcterms:W3CDTF">2026-10-24T17:46:35Z</dcterms:modified>
  <cp:category/>
</cp:coreProperties>
</file>